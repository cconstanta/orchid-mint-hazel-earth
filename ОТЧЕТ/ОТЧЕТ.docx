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Министерство образования Новосибирской области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Новосибирской области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«Новосибирский электромеханический колледж»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ГБПОУ НСО «НЭК»</w:t>
      </w:r>
    </w:p>
    <w:p>
      <w:pPr>
        <w:spacing w:line="360" w:lineRule="auto" w:after="1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</w:r>
    </w:p>
    <w:p>
      <w:pPr>
        <w:spacing w:line="360" w:lineRule="auto" w:after="3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Специальность 09.02.07 «Информационные системы и программирование»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40"/>
        </w:rPr>
        <w:t>ОТЧЁТ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по производственной практике</w:t>
      </w:r>
    </w:p>
    <w:p>
      <w:pPr>
        <w:spacing w:line="360" w:lineRule="auto" w:after="8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профессиональному модулю</w:t>
      </w:r>
    </w:p>
    <w:p>
      <w:pPr>
        <w:spacing w:line="360" w:lineRule="auto" w:after="20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ПМ.11 Разработка, администрирование и защита баз данных</w:t>
      </w:r>
    </w:p>
    <w:p>
      <w:pPr>
        <w:spacing w:line="360" w:lineRule="auto" w:after="44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Веб-приложение столовой колледжа «Перемена»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Студент: Артюхин А.Н.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Группа: ИСП-43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Руководитель практики от колледжа: Николаенко В.В., преподаватель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Руководитель от организации: Николаенко В.В., преподаватель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База практики: столовая ГБПОУ НСО «Новосибирский электромеханический колледж»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Срок практики: с «22» июня 2026 г. по «05» июля 2026 г.</w:t>
      </w:r>
    </w:p>
    <w:p>
      <w:pPr>
        <w:spacing w:line="360" w:lineRule="auto" w:after="40" w:before="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Объём: 72 академических часа</w:t>
      </w:r>
    </w:p>
    <w:p>
      <w:pPr>
        <w:spacing w:line="360" w:lineRule="auto" w:after="4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Новосибирск, 2026 г.</w:t>
      </w:r>
    </w:p>
    <w:p>
      <w:r>
        <w:br w:type="page"/>
      </w:r>
    </w:p>
    <w:p>
      <w:pPr>
        <w:spacing w:line="360" w:lineRule="auto" w:after="24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3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Анализ предметной области предприятия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1.1 Общие сведения об организации и объекте автоматизации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5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1.2 Организация труда и охрана труда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6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1.3 Структура и взаимодействие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1.4 Уровень автоматизации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7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1.5 Цель и задачи информационной системы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8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Проектирование информационной системы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2.1 Функциональное моделирование (IDEF0, DFD)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9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2.2 Объектно-ориентированное проектирование (UML)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11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2.3 Проектирование базы данных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12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Разработка макета интерфейса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15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Разработка, отладка и тестирование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17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4.1 Реализация веб-приложения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17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4.2 Входные и выходные данные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18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4.3 Отладка, оптимизация и тестирование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19</w:t>
      </w:r>
    </w:p>
    <w:p>
      <w:pPr>
        <w:tabs>
          <w:tab w:pos="9071" w:val="right" w:leader="dot"/>
        </w:tabs>
        <w:spacing w:after="40" w:line="276" w:lineRule="auto"/>
        <w:ind w:firstLine="425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4.4 Размещение, безопасность, SEO и сопровождение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20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Оценка затрат на разработку (COCOMO II)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21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23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24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А. Руководство пользователя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26</w:t>
      </w:r>
    </w:p>
    <w:p>
      <w:pPr>
        <w:tabs>
          <w:tab w:pos="9071" w:val="right" w:leader="dot"/>
        </w:tabs>
        <w:spacing w:after="40" w:line="276" w:lineRule="auto"/>
        <w:ind w:firstLine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Приложение Б. Руководство программиста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ab/>
        <w:t>28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Производственная практика по профессиональному модулю ПМ.11 «Разработка, администрирование и защита баз данных» является частью основной профессиональной образовательной программы по специальности 09.02.07 «Информационные системы и программирование». Практика направлена на формирование профессиональных компетенций ПК 9.1–ПК 9.10 (разработка, интерфейс, сопровождение, тестирование, размещение, статистика, безопасность, SEO и продвижение веб-приложения) и общих компетенций ОК 01–ОК 06, ОК 09, а также на закрепление умений проектировать и нормализовать структуру данных.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практики — получить опыт самостоятельной профессиональной деятельности: проанализировать предметную область работы столовой образовательного учреждения, спроектировать реляционную модель данных, разработать интерактивное веб-приложение и комплект документации.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Задачи практики: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выбрать объект автоматизации и обосновать актуальность;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описать организацию труда столовой и потоки входной и выходной информации;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поставить цель и задачи веб-приложения «Перемена»;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построить модели IDEF0, DFD, UML и ER, привести схему к третьей нормальной форме;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реализовать веб-приложение (публичное меню, конструктор линии, предзаказ с предоплатой, импорт продаж, графики выручки и прибыли, пожелания);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провести тестирование, описать меры безопасности и базовый SEO;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составить руководство пользователя и оценить трудоёмкость по COCOMO II.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Объект практики — процессы работы столовой колледжа: составление меню на день, линия раздачи, учёт продаж, предзаказ обеда с полной предоплатой и последующим самовывозом, пожелания гостей, объявления, график работы и отчётность по выручке и прибыли.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 практики — веб-приложение столовой «Перемена». Принцип продукта: гости видят актуальное меню без авторизации; сотрудник через кабинет собирает линию дня — изменения сразу дублируются на главную. Касса остаётся источником факта продаж (файл CSV), приложение не заменяет фискальный регистратор и не списывает деньги с банковской карты в учебном контуре.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Практическая значимость. В колледжных столовых меню часто пишут на бумаге у линии, продажи сводят в тетради или электронной таблице, предзаказ «на перемене» невозможен. Очередь на раздаче, отсутствие единого отчёта «что продали / какая прибыль» и ручной перенос «сколько порций какого блюда» увеличивают трудозатраты заведующей. Кабинет собирает меню, заказы, кассовый импорт и графики в одном веб-интерфейсе.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Нормативная база обследования: Федеральный закон от 29.12.2012 № 273-ФЗ (образование), Федеральный закон от 27.07.2006 № 152-ФЗ (персональные данные), санитарные правила для организаций общественного питания, ГОСТ 34.602-2020 (техническое задание), ГОСТ 19.5xx (документация программ).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Срок и объём: 72 часа согласно программе практики. База практики указана на титульном листе.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АНАЛИЗ ПРЕДМЕТНОЙ ОБЛАСТИ ПРЕДПРИЯТИЯ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Общие сведения об организации и объекте автоматизации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качестве объекта автоматизации принята столовая ГБПОУ НСО «Новосибирский электромеханический колледж». Столовая обслуживает студентов, преподавателей и сотрудников: линия раздачи в учебные дни, комплексные обеды и свободный выбор блюд, касса на линии, окна выдачи в обеденный перерыв.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Основная деятельность: формирование меню на день (первые, вторые, гарниры, салаты, выпечка, напитки, комплексы), ограничение порций, приём оплат на кассе, работа с предзаказами «оплатить заранее — забрать по коду», сбор пожеланий к рациону, объявления (рыбный день, изменение графика), отчёт заведующей по выручке, себестоимости и прибыли.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ИТ-специалисты на объекте, как правило, отсутствуют. Пользователи системы — заведующая столовой, повар/сотрудник раздачи. Квалификация: уверенная работа с браузером; английский язык не требуется (карточки блюд, фото и фильтр «без мяса» подписаны по-русски). Гость авторизации не проходит.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Организация труда и охрана труда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Режим работы подразделения учёта: пятидневная неделя, не более 40 часов (ст. 91 ТК РФ); для студента на практике — не более 40 часов в неделю. Линия столовой: понедельник–пятница 08:00–16:00, суббота 09:00–14:00, воскресенье — выходной.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Инструктаж по охране труда, электробезопасности и пожарной безопасности. Рабочее место разработчика: персональный компьютер, браузер, редактор кода, доступ в сеть. Специальных вредных факторов, кроме работы с ПЭВМ, нет. Соблюдаются перерывы при работе с видеодисплейными терминалами.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Должностные обязанности, существенные для постановки задачи, приведены в таблице 1.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1 – Разделение обязанностей кабинета и линии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Роль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Обязанности в кабинете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Что остаётся вне системы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Заведующая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Конструктор меню, план Пн–Сб, объявления, отчёты, импорт CSV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Закупки, кадры, СанПиН-журналы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Повар / раздача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Статусы предзаказа: оплачен → готовим → можно забирать → выдан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Приготовление блюд, контроль выхода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Кассир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Выгрузка продаж файлом (дата, блюдо, количество, цена)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Фискальный чек, наличные и карта на линии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Гость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Меню, комплекс, предоплата, код выдачи, пожелания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Питание на месте без предзаказа</w:t>
            </w:r>
          </w:p>
        </w:tc>
      </w:tr>
    </w:tbl>
    <w:p/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 Структура и взаимодействие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Организационная структура объекта приведена на рисунке 1. Внешние взаимодействия: гости (студенты и преподаватели), касса линии (файл продаж), кухня (статус заказа). Кабинет не имеет онлайн-эквайринга: учебная оплата сразу переводит заказ в статус «оплачен».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841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r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41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 – Организационная структура объекта автоматизации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Физическое взаимодействие: выдача по коду на раздаче, объявления на главной. Информационное взаимодействие с кассой: CSV (дата, наименование, количество, цена). Повторная загрузка той же даты и блюда заменяет кассовую строку и не затрагивает онлайн-заказы.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 Уровень автоматизации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Обследование «как есть» (as-is) сведено в таблицу 2.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2 – Уровень автоматизации «как есть»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Контур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Средство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Проблема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 дня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Бумага у линии, Word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 совпадает с фактом, нет дубля на сайт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Комплекс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Устно «первое+второе+чай»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Скидка считается вручную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Продажи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Тетрадь / Excel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прибыли (нет себестоимости в карточке)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Предзаказ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Отсутствует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Очередь на перемене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Пожелания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Устные жалобы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голосования и статуса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Отчёты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Сводная таблица раз в месяц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 графика по дням и топа блюд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Техническое обеспечение: 1–2 ПК Windows в кабинете заведующей, браузер, нет штатного разработчика. Предложение практики — веб-приложение на TypeScript/React с реляционной схемой PostgreSQL (в учебном контуре — PGLite с той же SQL-миграцией).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1.5 Цель и задачи информационной системы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ИС: сократить ручной труд заведующей и очередь на линии за счёт единого меню, предоплаченного предзаказа и отчётов по продажам, не подменяя кассовый аппарат.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Задачи ИС (to-be):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вести картотеку блюд (цена, себестоимость, выход, КБЖУ, лимит порций) и категории;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собирать линию дня в конструкторе так, чтобы она сразу отображалась гостям без входа;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хранить недельный план (понедельник–суббота) и выставлять его на доску одной командой;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принимать предзаказ с полной предоплатой, генерировать код выдачи, считать скидку комплекса 40 ₽;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вести статусы кухни, которые гость видит по коду;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импортировать продажи из CSV и строить графики выручки, себестоимости и прибыли;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принимать пожелания и голоса, публиковать объявления, показывать график и адрес.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Вне скоупа (явно): фискальный эквайринг, личный кабинет студента с паролем, интеграция с 1С, склад продуктов и калькуляция техкарт.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ПРОЕКТИРОВАНИЕ ИНФОРМАЦИОННОЙ СИСТЕМЫ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Функциональное моделирование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Контекстная диаграмма IDEF0 (A-0) описывает систему как работу «Вести операционный учёт столовой». Вход — карточки блюд, файл кассы, пожелания; управление — СанПиН, график, PIN сотрудника; механизм — персонал и веб-кабинет; выход — меню на линии, коды выдачи, отчёты.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3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def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2 – Контекстная диаграмма IDEF0 (A-0)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38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idef0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3 – Декомпозиция IDEF0 узла A0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потоков данных (рисунок 4) показывает внешних участников (гость, сотрудник, касса), процессы 1.0–5.0 и накопители D1–D4, соответствующие таблицам dishes, orders, sales_lines, wishes.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38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f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4 – Диаграмма потоков данных, уровень 1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Объектно-ориентированное проектирование (UML)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вариантов использования (рисунок 5). Актёры: гость (без регистрации) и сотрудник кабинета. Базовый сценарий гостя: открыть меню → собрать поднос / комплекс → оплатить → получить код → забрать. Базовый сценарий сотрудника: ввести PIN → поставить блюда на доску → двигать статусы кухни → при необходимости загрузить CSV и открыть отчёт.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91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usec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5 – Диаграмма вариантов использования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459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e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5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6 – Диаграмма последовательности: предзаказ и выдача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Диаграмма классов (рисунок 7) отражает основные типы исходного кода src/lib/canteen/types.ts: Category, Dish, Order, OrderItem, Wish, SalesLine, Announcement. Связь блюда с категорией — внешний ключ category_id; позиции заказа ссылаются на заказ.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381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clas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8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7 – Диаграмма классов (фрагмент)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 Проектирование базы данных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Предметная область нормализована до третьей нормальной формы. Пример устранённого нарушения: цена и себестоимость не копируются «навечно» только в отчёт — они хранятся в карточке блюда, а в sales_lines фиксируется факт периода (qty, unit_price, unit_cost). ФИО гостя не дублируется в каждой позиции заказа, используется заказ с guest_label. Статус заказа — фиксированное перечисление, а не отдельный справочник «на каждое поле».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Первая НФ: атомарные поля (цена, дата, код), нет списков в ячейке (теги хранятся строкой, но прикладной код разбирает их однозначно). Вторая НФ: суррогатный id, внешние ключи, нет атрибутов от части составного ключа (исключение — weekday_plan, где ключ (weekday, dish_id) сам по себе связь M:N). Третья НФ: нет транзитивных зависимостей (название категории не хранится в dishes, берётся из categories).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716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8 – ER-диаграмма (фрагмент учёта)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002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che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0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9 – Логическая схема — перечень отношений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Фрагмент логической структуры ключевых таблиц приведён в таблице 3.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3 – Логическая структура основных таблиц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Отношение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PK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Основные FK / поля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categories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slug UNIQUE, name, sort_order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Справочник категорий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dishes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category_id, price, cost, on_board, portion_limit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Карточка блюда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weekday_plan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(weekday, dish_id)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weekday 1..6, dish_id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 линии на день недели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pickup_code UNIQUE, status, total, discount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Предзаказ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order_items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order_id, dish_id, qty, unit_price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Позиции заказа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sales_lines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sale_date, dish_id, qty, source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Факт продаж (касса + заказ)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wishes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alias, body, votes, status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Пожелания гостей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announcements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title, body, is_published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Объявления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site_settings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key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value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Адрес, график, правила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Целостность: уникальность pickup_code; NOT NULL на цене, количестве, статусе; статусы заказа из перечисления paid, cooking, ready, picked_up, cancelled; статусы пожелания new, planned, done, declined. Каскад: удаление заказа удаляет позиции (ON DELETE CASCADE); удаление блюда удаляет его из плана недели.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Индексы: dishes(on_board), dishes(category_id), sales_lines(sale_date), orders(status), orders(pickup_code).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Физическая реализация. Учебный и демонстрационный контур — PostgreSQL-совместимый движок PGLite с миграцией migrations/0002_canteen.sql; промышленный контур — PostgreSQL (Neon). Резервное копирование: дамп отношений / выгрузка CSV отчёта. Хранимые процедуры учебного контура заменяет доменная логика серверных функций (placeOrder, combo-скидка, FIFO не требуется — гашение порций через portions_sold). Журнал продаж совмещает источники import и order.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413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rc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4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10 – Слоистая архитектура приложения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РАЗРАБОТКА МАКЕТА ИНТЕРФЕЙСА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UI/UX-концепция. Цветовая палитра: тёплый бумажный фон, акцент «лесной шалфей» (primary), карточки блюд с фотографиями линии. Шрифты: Fraunces (заголовки) и Source Sans 3 (текст). Публичная навигация сверху: Сегодня, Меню, Заказ, Пожелания, Столовая. Кабинет сотрудника — отдельный контур после ввода PIN.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Пользовательский путь гостя: главная → меню на сегодня → поднос → предоплата (имя, группа, окно выдачи) → страница кода. Путь сотрудника: PIN → конструктор (на доску / снять) → заказы кухни → импорт / отчёты.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Требования к интерфейсу: читаемость 14 px+, контраст кнопок, карточки блюд с весом и ккал, адаптив ~390 px (студент с телефона). Юзабилити: русские подписи фото и галочка «Без мяса» вместо английских ключей, чтобы повар не вводил veg и borscht.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11 – Публичное меню и конструктор комплекса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12 – Конструктор линии (кабинет сотрудника)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epor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13 – Отчёты: выручка, себестоимость, прибыль</w:t>
      </w:r>
    </w:p>
    <w:p>
      <w:pPr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i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Рисунок 14 – Страница выдачи по коду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РАЗРАБОТКА, ОТЛАДКА И ТЕСТИРОВАНИЕ ВЕБ-ПРИЛОЖЕНИЯ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Реализация веб-приложения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Среда разработки: редактор кода, Git, Node.js, TypeScript, браузер Chromium. Стек приведён в таблице 4.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4 – Технологический стек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Слой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Технология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Язык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TypeScript (ES2022+)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Типы сущностей, меньше ошибок на границах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UI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React 19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Компонентный интерфейс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Маршруты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TanStack Router / Start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Экраны /, /menu, /order, /admin/*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Состояние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Zustand persist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Поднос гостя (ключ peremena-cart)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Запросы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TanStack Query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Меню, отчёты, заказы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Графики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recharts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Выручка / прибыль / категории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CSV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разбор в csv.ts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Импорт кассы, шаблон продаж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СУБД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PostgreSQL / PGLite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Миграция 0002_canteen.sql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Стили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Tailwind CSS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Единая сетка сайта и кабинета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Модули публичной части: главная, меню, предзаказ, выдача по коду, пожелания, информация (график, адрес, правила предоплаты). Модули кабинета: сводка, конструктор, заказы, импорт продаж, отчёты, пожелания, объявления и реквизиты сайта.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Авторизация учебная: код сотрудника 2468 (PIN), сессия в sessionStorage. Гость входит без учётки. Демонстрационные коды выдачи в сиде: ПМ2401, НР3188.</w:t>
      </w:r>
    </w:p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Входные и выходные данные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5 – Входные и выходные данные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Поток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Форма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Содержание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Карточка блюда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Название, категория, цена, себест., выход, КБЖУ, лимит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Конструктор линии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Флаг «на доске», витрина, в продаже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Предзаказ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Имя, группа, слот, состав подноса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CSV кассы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дата, блюдо, количество, цена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Пожелание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псевдоним, текст, голос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 на главной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Блюда с on_board и is_available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 выдачи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Две кириллические буквы + 4 цифры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Отчёт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Выручка, себест., прибыль, топ, CSV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Выход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Объявление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Заголовок и текст на главной</w:t>
            </w:r>
          </w:p>
        </w:tc>
      </w:tr>
    </w:tbl>
    <w:p/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Отладка, оптимизация и тестирование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Отладка выполнялась в инструментах разработчика браузера и проверкой сценариев: вход по PIN, постановка блюда на доску и появление на главной, комплекс со скидкой 40 ₽, оплата, код, смена статуса кухни, повторное начисление продаж той же даты из CSV (замена кассовой строки), воскресенье — баннер выходного при видимом меню ближайшего дня.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Оптимизация и рефакторинг (по факту разработки):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мьютекс посева данных (ensureSeeded), чтобы параллельные SSR и клиентский запрос не плодили объявления;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пакетная вставка sales_lines (пачки по 40 строк) вместо сотен одиночных INSERT;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параметризованный IN-список в placeOrder вместо несовместимого с PGLite any($1::int[]);</w:t>
      </w:r>
    </w:p>
    <w:p>
      <w:pPr>
        <w:spacing w:line="360" w:lineRule="auto" w:after="4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русские подписи фото и галочка «Без мяса» вместо ввода английских ключей поваром.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Тестирование. Функциональное (чёрный ящик) по сценариям таблицы 6. Кроссбраузерность: Chromium. Адаптив: ширина ~390 px. Аудит визуальной вёрстки — скриншоты публичных и кабинетных экранов.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6 – Протокол функционального тестирования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Сценарий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Ожидание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Открыть меню без входа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Блюда линии, фильтры, комплекс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PIN 2468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Кабинет сотрудника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 доску / снять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 гостя обновляется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Комплекс из трёх позиций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Скидка 40 ₽, не при готовом комплексе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Оплатить предзаказ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Код, статус «Оплачен»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Кухня: готовим → можно забирать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Гость видит тот же код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Импорт CSV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Строки в отчёте, онлайн-заказы целы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  <w:tr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Пожелание и голос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Карточка на доске, статус из кабинета</w:t>
            </w:r>
          </w:p>
        </w:tc>
        <w:tc>
          <w:tcPr>
            <w:tcW w:type="dxa" w:w="2339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Пройден</w:t>
            </w:r>
          </w:p>
        </w:tc>
      </w:tr>
    </w:tbl>
    <w:p/>
    <w:p>
      <w:pPr>
        <w:spacing w:line="360" w:lineRule="auto" w:after="160" w:before="20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4.4 Размещение, безопасность, SEO и сопровождение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Размещение. Исходный код учебного стенда хранится в проекте практики. Публикация: хостинг Node.js (сборка TanStack Start). Хостинг PythonAnywhere ориентирован на Python/WSGI и для данного стека не является целевым без переписывания серверной части; для защиты демонстрируется работающее веб-приложение в браузере.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Сопровождение. Посев демо-данных (блюда, план недели, продажи за ~45 дней, учебные заказы). Резервная копия — выгрузка CSV отчёта. Бэклог вне 72 часов: настоящий эквайринг, личный кабинет студента, техкарты и склад.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Безопасность (учебный контур): PIN проверяется на серверной функции; пароли гостей не хранятся (гостевой контур без учёток); параметры SQL передаются плейсхолдерами; персональные данные гостя сведены к имени и группе в заказе и не требуют отдельного кабинета. Не заявлено: двухфакторная аутентификация, аттестованная СЗИ, 152-ФЗ для промышленного контура с ФИО студентов.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SEO (ПК 9.9). Для кабинета сотрудника индексация нежелательна. Для посадочной: семантическая вёрстка, title «Столовая «Перемена»», язык ru, адаптив, осмысленный alt у фото блюд. Продвижение (ПК 9.10) в рамках практики: презентация на защите, описание продукта, а не контекстная реклама.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ОЦЕНКА ЗАТРАТ НА РАЗРАБОТКУ АВТОМАТИЗИРОВАННОЙ СИСТЕМЫ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выполнена по упрощённой модели COCOMO II (organic / предварительная оценка), как требует методическое указание. Размер принят по фактическому объёму исходных текстов предметного кабинета, экранов и миграции: около 5,4 тыс. строк TypeScript/TSX/SQL (KLOC = 5,40). Режим — органический: небольшая команда (1 человек), понятная предметная область, знакомый веб-стек.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Формулы: PM = A × (Size)^B × EAF; TM = C × (PM)^D; стоимость = PM × среднемесячная зарплата. Коэффициенты органического режима: A = 2,4; B = 1,05; C = 2,5; D = 0,38. Множители Early Design: квалификация персонала PERS = высокий (0,83), опыт PREX = высокий (0,87), сложность RCPX = номинальная (1,00), прочие = 1,00. EAF = 0,83 × 0,87 = 0,7221.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7 – Расчёт COCOMO II (органический режим)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Показатель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Обозначение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Размер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Size, KLOC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5.40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Режим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Органический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EAF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PERS×PREX×RCPX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0.7221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Трудоёмкость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PM, чел.×мес.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10.18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Длительность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TM, мес.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6.04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Средняя зарплата (по методичке)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руб./мес.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100 000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Стоимость разработки (трудозатраты)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руб.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1 018 174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Интерпретация. Трудоёмкость 10,18 чел.×мес. при длительности 6,04 мес. означает, что коммерческая оценка «с нуля» для команды — порядка 1,7 занятых. Фактическая практика — 72 часа одного студента (≈ 0,45 чел.×мес.), потому что использовался прикладной веб-стек практики и готовые компоненты интерфейса. COCOMO оценивает полный промышленный цикл (анализ, документация, приёмка), а не только часы практики. Расхождение PM и TM штатное: увеличение числа разработчиков не делит календарь линейно.</w:t>
      </w:r>
    </w:p>
    <w:p>
      <w:pPr>
        <w:spacing w:line="360" w:lineRule="auto" w:after="200" w:before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Таблица 8 – Смета (оценка, не коммерческий счёт)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Статья сметы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Сумма, руб.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1A5276" w:val="clear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color w:val="FFFFFF"/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2"/>
              </w:rPr>
              <w:t>Примечание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Трудозатраты (COCOMO)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1 018 174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PM × 100 000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Обследование столовой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80 000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Меню, касса, график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Инфраструктура (хостинг, 12 мес.)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24 000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Учебный/демо-стенд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Макет интерфейса и фото линии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40 000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UI гостя и кабинета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Инсталляция и обучение персонала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25 000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PIN, CSV, конструктор</w:t>
            </w:r>
          </w:p>
        </w:tc>
      </w:tr>
      <w:tr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Прочие (документация, риски 10 %)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101 817</w:t>
            </w:r>
          </w:p>
        </w:tc>
        <w:tc>
          <w:tcPr>
            <w:tcW w:type="dxa" w:w="3118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fill="EAF2F8" w:val="clear"/>
          </w:tcPr>
          <w:p>
            <w:pPr>
              <w:spacing w:after="40" w:before="4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Резерв</w:t>
            </w:r>
          </w:p>
        </w:tc>
      </w:tr>
    </w:tbl>
    <w:p/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Итого оценка сметы порядка 1 288 991 руб. Это учебный расчёт полной стоимости создания системы по методике, а не цена внедрения для конкретной столовой.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ЗАКЛЮЧЕНИЕ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Программа производственной практики выполнена в объёме 72 часов. Разработано веб-приложение столовой колледжа «Перемена»: публичное меню, интерактивный конструктор линии через админку с мгновенным дублированием на главную без авторизации гостя, вкладка пожеланий, предзаказ с полной предоплатой и кодом выдачи, импорт продаж из файла, графики выручки и прибыли, информация о графике работы и адресе.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Спроектированы IDEF0, DFD, UML и ER, схема приведена к 3НФ, реализованы категории и блюда, недельный план, заказы, продажи, пожелания и объявления.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Самоанализ: объём — полностью в части кабинета столовой и документации. Сроки — в графике практики. Качество — система запускается, демо-меню и отчёты работают, код выдачи формируется автоматически. Самостоятельность — прикладная разработка велась студентом; отчёт собран по методичке Николаенко В.В. Трудности: совмещение требований ПМ.11 (база данных) и ПК 9.x (веб, интерфейс, SEO); решено полноценной SQL-схемой при учебном PGLite и описанием промышленного PostgreSQL.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Предложения организации: вести линию дня в конструкторе, а не на бумаге; загружать кассовый день файлом; не подменять фискальную кассу приложением.</w:t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СПИСОК ИСПОЛЬЗОВАННЫХ ИСТОЧНИКОВ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Нормативные правовые акты и стандарты: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Российская Федерация. Законы. Об образовании в Российской Федерации : Федеральный закон № 273-ФЗ : принят 29 декабря 2012 г.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Российская Федерация. Законы. О персональных данных : Федеральный закон № 152-ФЗ : принят 27 июля 2006 г.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Российская Федерация. Законы. О санитарно-эпидемиологическом благополучии населения : Федеральный закон № 52-ФЗ : принят 30 марта 1999 г.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— М. : Стандартинформ, 2021.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ГОСТ 34.601-90. Информационная технология. Комплекс стандартов на автоматизированные системы. Автоматизированные системы. Стадии создания.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ГОСТ 19.201-78. ЕСПД. Техническое задание. Требования к содержанию и оформлению.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ГОСТ 19.503-79. ЕСПД. Руководство системного программиста. Требования к содержанию и оформлению.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ГОСТ 19.504-79. ЕСПД. Руководство программиста. Требования к содержанию и оформлению.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9. ГОСТ 19.505-79. ЕСПД. Руководство оператора. Требования к содержанию и оформлению.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10. ГОСТ 19.701-90 (ИСО 5807-85). ЕСПД. Схемы алгоритмов, программ, данных и систем.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11. ГОСТ Р ИСО/МЭК 12207-2010. Информационная технология. Процессы жизненного цикла программных средств.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Книги и учебные издания: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12. Дейт, К. Дж. Введение в системы баз данных : пер. с англ. — 8-е изд. — М. : Вильямс, 2016. — 1328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13. Коннолли, Т. Базы данных. Проектирование, реализация и сопровождение. Теория и практика / Т. Коннолли, К. Бегг. — 3-е изд. — М. : Вильямс, 2017. — 1440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14. Фаулер, М. UML. Основы : пер. с англ. — 3-е изд. — СПб. : Символ-Плюс, 2011. — 192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15. Буч, Г. Язык UML. Руководство пользователя / Г. Буч, Д. Рамбо, И. Якобсон. — 2-е изд. — М. : ДМК Пресс, 2012. — 496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16. Вендров, А. М. Проектирование программного обеспечения экономических информационных систем. — 2-е изд. — М. : Финансы и статистика, 2006. — 544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17. Грекул, В. И. Проектирование информационных систем / В. И. Грекул, Г. Н. Денищенко, Н. Л. Коровкина. — М. : Интернет-Университет Информационных Технологий, 2008. — 304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18. Избачков, Ю. С. Информационные системы : учебник / Ю. С. Избачков, В. Н. Петров. — 2-е изд. — СПб. : Питер, 2006. — 656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19. Дакетт, Дж. HTML и CSS. Разработка и дизайн веб-сайтов. — М. : Эксмо, 2021. — 480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20. Хавербеке, М. Выразительный JavaScript. Современное веб-программирование. — 3-е изд. — СПб. : Питер, 2021. — 480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21. Круг, С. Не заставляйте меня думать. Веб-юзабилити и здравый смысл. — 3-е изд. — СПб. : Питер, 2017. — 256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22. Тидвелл, Д. Разработка пользовательских интерфейсов. — 2-е изд. — СПб. : Питер, 2011. — 480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23. Мартин, Р. Чистый код. Создание, анализ и рефакторинг. — СПб. : Питер, 2019. — 464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24. Макконнелл, С. Совершенный код. Мастер-класс. — СПб. : Питер, 2017. — 896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25. Чакон, С. Git для профессионального программиста / С. Чакон, Б. Штрауб. — СПб. : Питер, 2021. — 496 с.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26. Boehm, B. Software Cost Estimation with COCOMO II / B. Boehm [et al.]. — Upper Saddle River : Prentice Hall, 2000.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27. Мацяшек, Л. А. Анализ и проектирование информационных систем с помощью UML 2.0. — 3-е изд. — М. : Вильямс, 2008. — 816 с.</w:t>
      </w:r>
    </w:p>
    <w:p>
      <w:pPr>
        <w:spacing w:line="360" w:lineRule="auto" w:after="12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Электронные ресурсы: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28. MDN Web Docs [Электронный ресурс]. — URL: https://developer.mozilla.org/ru/ (дата обращения: 30.09.2026).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29. React. Документация [Электронный ресурс]. — URL: https://react.dev (дата обращения: 30.09.2026).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30. PostgreSQL. Documentation [Электронный ресурс]. — URL: https://www.postgresql.org/docs/ (дата обращения: 30.09.2026).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31. TanStack. Router / Query / Start [Электронный ресурс]. — URL: https://tanstack.com (дата обращения: 30.09.2026).</w:t>
      </w:r>
    </w:p>
    <w:p>
      <w:pPr>
        <w:spacing w:line="360" w:lineRule="auto" w:after="80" w:before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32. HTML Living Standard [Электронный ресурс] / WHATWG. — URL: https://html.spec.whatwg.org (дата обращения: 30.09.2026).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А. РУКОВОДСТВО ПОЛЬЗОВАТЕЛЯ (ОПЕРАТОРА)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А.1 Назначение. Программа «Перемена» — веб-приложение столовой колледжа: меню на сегодня, предзаказ с предоплатой, кабинет сотрудника. Фискальную кассу не заменяет.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А.2 Условия. Браузер Chromium/Firefox актуальной версии, разрешение от 1280×720 (возможен просмотр с телефона). Учебный контур не требует установки отдельной СУБД на компьютере оператора.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А.3 Запуск. Открыть адрес стенда в браузере. Гость сразу видит меню. Сотрудник: ссылка «Сотрудникам», код 2468.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А.4 Меню гостя. Фильтры по категориям и «Без мяса», поиск, конструктор комплекса (первое + второе + напиток, скидка 40 ₽). Кнопка «В поднос».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А.5 Предзаказ. Имя, группа, окно выдачи, комментарий. «Оплатить» — учебная предоплата, на экране появляется код. На раздаче называют код. Страница кода обновляет статус сама.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А.6 Пожелания. Псевдоним и идея, стрелка голоса. Статусы видны без входа.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А.7 Конструктор. «Новое блюдо» или «Карточка»: название, категория, цена, себестоимость, выход, калории. Фото выбирают картинкой (борщ, котлета, плов…), «без мяса» — галочкой. «На доску» — блюдо сразу на сайте.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А.8 План недели. Кнопки Пн–Сб: поставить план дня на линию или запомнить текущую доску как план дня.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А.9 Заказы кухни. Статусы: оплачен → готовим → можно забирать → выдан; можно отменить.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А.10 Импорт. Файл CSV или вставка текста. Шаблон: дата, блюдо, количество, цена. «Записать в отчёт».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А.11 Отчёты. Период, графики, топ блюд, выгрузка CSV. Прибыль = выручка − себестоимость из карточек.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А.12 Завершение. Выйти из кабинета. Гостевой поднос хранится в браузере; не очищать данные сайта, если это рабочий учебный профиль.</w:t>
      </w:r>
    </w:p>
    <w:p>
      <w:r>
        <w:br w:type="page"/>
      </w:r>
    </w:p>
    <w:p>
      <w:pPr>
        <w:spacing w:line="360" w:lineRule="auto" w:after="240" w:befor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ПРИЛОЖЕНИЕ Б. РУКОВОДСТВО ПРОГРАММИСТА (ПО ГОСТ 19.504-79)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Б.1 Назначение. Исходный код веб-приложения столовой. Платформа: TypeScript, React 19, TanStack Start, Zod, Zustand.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Б.2 Структура каталогов (предметная часть): src/lib/canteen/types.ts — сущности; public.ts — меню, заказ, пожелания; admin.ts — конструктор, отчёты, импорт; cart.ts — поднос; csv.ts — разбор файла кассы; seed.ts — посев; dish-media.ts — русские подписи фото; src/routes — экраны гостя и /admin/*; migrations/0002_canteen.sql — схема.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Б.3 Сборка. Установить зависимости Node.js, команда разработки из скриптов проекта. Не хранить секреты в клиенте. PIN сотрудника задан на сервере (учебное значение 2468).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Б.4 Ключевые инварианты. Публичное меню: on_board = true и is_available = true. Скидка комплекса: min(суп, второе, напиток) × 40 ₽, если в подносе нет готового комплекса. Код выдачи: две буквы из набора АВЕКМНОРСТУХ и четыре цифры, проверка уникальности. Импорт source = 'import' заменяет строку той же даты и блюда; source = 'order' не трогает. ensureSeeded сериализуется мьютексом.</w:t>
      </w:r>
    </w:p>
    <w:p>
      <w:pPr>
        <w:spacing w:line="360" w:lineRule="auto" w:after="12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Б.5 Расширение. Новая категория — запись в categories и пункт фильтра. Новое фото — файл в каталоге food и строка в DISH_PHOTOS с русской подписью. Новый статус заказа — перечисление ORDER_STATUSES и подпись ORDER_STATUS_LABEL.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